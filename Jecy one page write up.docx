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1636" w:rsidRDefault="00763CE3">
      <w:pPr>
        <w:autoSpaceDE w:val="0"/>
        <w:autoSpaceDN w:val="0"/>
        <w:spacing w:before="1206" w:after="0" w:line="166" w:lineRule="exact"/>
        <w:ind w:right="4664"/>
        <w:jc w:val="right"/>
      </w:pPr>
      <w:r>
        <w:rPr>
          <w:b/>
          <w:color w:val="000000"/>
          <w:spacing w:val="-10"/>
          <w:sz w:val="24"/>
        </w:rPr>
        <w:t>SIMATS ENGINEERING</w:t>
      </w:r>
      <w:r>
        <w:rPr>
          <w:noProof/>
          <w:lang w:val="en-IN" w:eastAsia="en-IN"/>
        </w:rP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66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772400" cy="10058400"/>
                    </a:xfrm>
                    <a:prstGeom prst="rect">
                      <a:avLst/>
                    </a:prstGeom>
                  </pic:spPr>
                </pic:pic>
              </a:graphicData>
            </a:graphic>
          </wp:anchor>
        </w:drawing>
      </w:r>
      <w:r>
        <w:rPr>
          <w:noProof/>
          <w:lang w:val="en-IN" w:eastAsia="en-IN"/>
        </w:rPr>
        <w:drawing>
          <wp:anchor distT="0" distB="0" distL="0" distR="0" simplePos="0" relativeHeight="251659264" behindDoc="1" locked="0" layoutInCell="1" allowOverlap="1">
            <wp:simplePos x="0" y="0"/>
            <wp:positionH relativeFrom="page">
              <wp:posOffset>6419850</wp:posOffset>
            </wp:positionH>
            <wp:positionV relativeFrom="page">
              <wp:posOffset>711200</wp:posOffset>
            </wp:positionV>
            <wp:extent cx="520700" cy="609600"/>
            <wp:effectExtent l="0" t="0" r="0" b="0"/>
            <wp:wrapNone/>
            <wp:docPr id="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20700" cy="609600"/>
                    </a:xfrm>
                    <a:prstGeom prst="rect">
                      <a:avLst/>
                    </a:prstGeom>
                  </pic:spPr>
                </pic:pic>
              </a:graphicData>
            </a:graphic>
          </wp:anchor>
        </w:drawing>
      </w:r>
      <w:r>
        <w:rPr>
          <w:noProof/>
          <w:lang w:val="en-IN" w:eastAsia="en-IN"/>
        </w:rPr>
        <w:drawing>
          <wp:anchor distT="0" distB="0" distL="0" distR="0" simplePos="0" relativeHeight="251660288" behindDoc="0" locked="0" layoutInCell="1" allowOverlap="1">
            <wp:simplePos x="0" y="0"/>
            <wp:positionH relativeFrom="page">
              <wp:posOffset>508000</wp:posOffset>
            </wp:positionH>
            <wp:positionV relativeFrom="page">
              <wp:posOffset>654050</wp:posOffset>
            </wp:positionV>
            <wp:extent cx="673100" cy="660400"/>
            <wp:effectExtent l="0" t="0" r="0" b="0"/>
            <wp:wrapNone/>
            <wp:docPr id="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73100" cy="660400"/>
                    </a:xfrm>
                    <a:prstGeom prst="rect">
                      <a:avLst/>
                    </a:prstGeom>
                  </pic:spPr>
                </pic:pic>
              </a:graphicData>
            </a:graphic>
          </wp:anchor>
        </w:drawing>
      </w:r>
    </w:p>
    <w:p w:rsidR="00A81636" w:rsidRDefault="00763CE3">
      <w:pPr>
        <w:autoSpaceDE w:val="0"/>
        <w:autoSpaceDN w:val="0"/>
        <w:spacing w:before="390" w:after="0" w:line="170" w:lineRule="exact"/>
        <w:ind w:right="3452"/>
        <w:jc w:val="right"/>
      </w:pPr>
      <w:r>
        <w:rPr>
          <w:color w:val="000000"/>
          <w:spacing w:val="-10"/>
          <w:sz w:val="24"/>
        </w:rPr>
        <w:t>Saveetha Institute of Medical and Technical Sciences</w:t>
      </w:r>
    </w:p>
    <w:p w:rsidR="00A81636" w:rsidRDefault="00763CE3">
      <w:pPr>
        <w:autoSpaceDE w:val="0"/>
        <w:autoSpaceDN w:val="0"/>
        <w:spacing w:before="106" w:after="0" w:line="170" w:lineRule="exact"/>
        <w:ind w:right="5180"/>
        <w:jc w:val="right"/>
      </w:pPr>
      <w:r>
        <w:rPr>
          <w:color w:val="000000"/>
          <w:spacing w:val="-10"/>
          <w:sz w:val="24"/>
        </w:rPr>
        <w:t>Chennai- 602105</w:t>
      </w:r>
    </w:p>
    <w:p w:rsidR="00A81636" w:rsidRDefault="00763CE3">
      <w:pPr>
        <w:tabs>
          <w:tab w:val="left" w:pos="7480"/>
        </w:tabs>
        <w:autoSpaceDE w:val="0"/>
        <w:autoSpaceDN w:val="0"/>
        <w:spacing w:before="338" w:after="0" w:line="214" w:lineRule="exact"/>
        <w:ind w:left="1000"/>
      </w:pPr>
      <w:r>
        <w:rPr>
          <w:b/>
          <w:color w:val="000000"/>
          <w:spacing w:val="-10"/>
          <w:sz w:val="24"/>
        </w:rPr>
        <w:t xml:space="preserve">Student Name: </w:t>
      </w:r>
      <w:proofErr w:type="spellStart"/>
      <w:r w:rsidR="005D56C1">
        <w:rPr>
          <w:b/>
          <w:color w:val="000000"/>
          <w:spacing w:val="-10"/>
          <w:sz w:val="24"/>
        </w:rPr>
        <w:t>Jecinda</w:t>
      </w:r>
      <w:proofErr w:type="spellEnd"/>
      <w:r w:rsidR="005D56C1">
        <w:rPr>
          <w:b/>
          <w:color w:val="000000"/>
          <w:spacing w:val="-10"/>
          <w:sz w:val="24"/>
        </w:rPr>
        <w:t xml:space="preserve"> </w:t>
      </w:r>
      <w:proofErr w:type="spellStart"/>
      <w:r w:rsidR="005D56C1">
        <w:rPr>
          <w:b/>
          <w:color w:val="000000"/>
          <w:spacing w:val="-10"/>
          <w:sz w:val="24"/>
        </w:rPr>
        <w:t>Shirly.S</w:t>
      </w:r>
      <w:proofErr w:type="spellEnd"/>
      <w:r>
        <w:tab/>
      </w:r>
      <w:r>
        <w:rPr>
          <w:b/>
          <w:color w:val="000000"/>
          <w:spacing w:val="-10"/>
          <w:sz w:val="24"/>
        </w:rPr>
        <w:t>Reg. No.:</w:t>
      </w:r>
      <w:r w:rsidR="005D56C1">
        <w:rPr>
          <w:b/>
          <w:color w:val="000000"/>
          <w:spacing w:val="-10"/>
          <w:sz w:val="24"/>
        </w:rPr>
        <w:t>192521024</w:t>
      </w:r>
    </w:p>
    <w:p w:rsidR="00A81636" w:rsidRDefault="00763CE3">
      <w:pPr>
        <w:tabs>
          <w:tab w:val="left" w:pos="7480"/>
        </w:tabs>
        <w:autoSpaceDE w:val="0"/>
        <w:autoSpaceDN w:val="0"/>
        <w:spacing w:before="200" w:after="0" w:line="166" w:lineRule="exact"/>
        <w:ind w:left="1000"/>
      </w:pPr>
      <w:r>
        <w:rPr>
          <w:b/>
          <w:color w:val="000000"/>
          <w:spacing w:val="-10"/>
          <w:sz w:val="24"/>
        </w:rPr>
        <w:t>Course Code</w:t>
      </w:r>
      <w:proofErr w:type="gramStart"/>
      <w:r w:rsidR="00D43D3F">
        <w:rPr>
          <w:b/>
          <w:color w:val="000000"/>
          <w:spacing w:val="-10"/>
          <w:sz w:val="24"/>
        </w:rPr>
        <w:t>:CSA0202</w:t>
      </w:r>
      <w:proofErr w:type="gramEnd"/>
      <w:r>
        <w:tab/>
      </w:r>
      <w:proofErr w:type="spellStart"/>
      <w:r>
        <w:rPr>
          <w:b/>
          <w:color w:val="000000"/>
          <w:spacing w:val="-10"/>
          <w:sz w:val="24"/>
        </w:rPr>
        <w:t>Slot:</w:t>
      </w:r>
      <w:r w:rsidR="001A4BFF">
        <w:rPr>
          <w:b/>
          <w:color w:val="000000"/>
          <w:spacing w:val="-10"/>
          <w:sz w:val="24"/>
        </w:rPr>
        <w:t>C</w:t>
      </w:r>
      <w:proofErr w:type="spellEnd"/>
    </w:p>
    <w:p w:rsidR="00A81636" w:rsidRPr="00B71AE8" w:rsidRDefault="00763CE3">
      <w:pPr>
        <w:autoSpaceDE w:val="0"/>
        <w:autoSpaceDN w:val="0"/>
        <w:spacing w:before="248" w:after="0" w:line="166" w:lineRule="exact"/>
        <w:ind w:left="1000"/>
        <w:rPr>
          <w:b/>
        </w:rPr>
      </w:pPr>
      <w:r>
        <w:rPr>
          <w:b/>
          <w:color w:val="000000"/>
          <w:spacing w:val="-10"/>
          <w:sz w:val="24"/>
        </w:rPr>
        <w:t xml:space="preserve">Course </w:t>
      </w:r>
      <w:proofErr w:type="spellStart"/>
      <w:r>
        <w:rPr>
          <w:b/>
          <w:color w:val="000000"/>
          <w:spacing w:val="-10"/>
          <w:sz w:val="24"/>
        </w:rPr>
        <w:t>Name</w:t>
      </w:r>
      <w:proofErr w:type="gramStart"/>
      <w:r w:rsidR="00B71AE8">
        <w:rPr>
          <w:b/>
          <w:color w:val="000000"/>
          <w:spacing w:val="-10"/>
          <w:sz w:val="24"/>
        </w:rPr>
        <w:t>:</w:t>
      </w:r>
      <w:r w:rsidR="00D43D3F">
        <w:rPr>
          <w:b/>
          <w:color w:val="000000"/>
          <w:spacing w:val="-10"/>
          <w:sz w:val="24"/>
        </w:rPr>
        <w:t>C</w:t>
      </w:r>
      <w:proofErr w:type="spellEnd"/>
      <w:proofErr w:type="gramEnd"/>
      <w:r w:rsidR="00D43D3F">
        <w:rPr>
          <w:b/>
          <w:color w:val="000000"/>
          <w:spacing w:val="-10"/>
          <w:sz w:val="24"/>
        </w:rPr>
        <w:t xml:space="preserve"> Programming</w:t>
      </w:r>
    </w:p>
    <w:p w:rsidR="00A81636" w:rsidRDefault="00763CE3">
      <w:pPr>
        <w:autoSpaceDE w:val="0"/>
        <w:autoSpaceDN w:val="0"/>
        <w:spacing w:before="248" w:after="130" w:line="214" w:lineRule="exact"/>
        <w:ind w:left="1000"/>
      </w:pPr>
      <w:r>
        <w:rPr>
          <w:b/>
          <w:color w:val="000000"/>
          <w:spacing w:val="-10"/>
          <w:sz w:val="24"/>
        </w:rPr>
        <w:t xml:space="preserve">Course </w:t>
      </w:r>
      <w:proofErr w:type="spellStart"/>
      <w:r>
        <w:rPr>
          <w:b/>
          <w:color w:val="000000"/>
          <w:spacing w:val="-10"/>
          <w:sz w:val="24"/>
        </w:rPr>
        <w:t>Faculty</w:t>
      </w:r>
      <w:proofErr w:type="gramStart"/>
      <w:r>
        <w:rPr>
          <w:b/>
          <w:color w:val="000000"/>
          <w:spacing w:val="-10"/>
          <w:sz w:val="24"/>
        </w:rPr>
        <w:t>:</w:t>
      </w:r>
      <w:r w:rsidR="00D43D3F">
        <w:rPr>
          <w:b/>
          <w:color w:val="000000"/>
          <w:spacing w:val="-10"/>
          <w:sz w:val="24"/>
        </w:rPr>
        <w:t>Dr.V.Jayasudha</w:t>
      </w:r>
      <w:proofErr w:type="spellEnd"/>
      <w:proofErr w:type="gramEnd"/>
    </w:p>
    <w:tbl>
      <w:tblPr>
        <w:tblW w:w="0" w:type="auto"/>
        <w:tblInd w:w="990" w:type="dxa"/>
        <w:tblLayout w:type="fixed"/>
        <w:tblLook w:val="04A0" w:firstRow="1" w:lastRow="0" w:firstColumn="1" w:lastColumn="0" w:noHBand="0" w:noVBand="1"/>
      </w:tblPr>
      <w:tblGrid>
        <w:gridCol w:w="10460"/>
      </w:tblGrid>
      <w:tr w:rsidR="00A81636" w:rsidTr="00D43D3F">
        <w:trPr>
          <w:trHeight w:hRule="exact" w:val="420"/>
        </w:trPr>
        <w:tc>
          <w:tcPr>
            <w:tcW w:w="10460" w:type="dxa"/>
            <w:tcBorders>
              <w:top w:val="single" w:sz="8" w:space="0" w:color="000000"/>
              <w:left w:val="single" w:sz="8" w:space="0" w:color="000000"/>
              <w:bottom w:val="single" w:sz="8" w:space="0" w:color="000000"/>
              <w:right w:val="single" w:sz="8" w:space="0" w:color="000000"/>
            </w:tcBorders>
            <w:tcMar>
              <w:left w:w="0" w:type="dxa"/>
              <w:right w:w="0" w:type="dxa"/>
            </w:tcMar>
          </w:tcPr>
          <w:p w:rsidR="00F55FA1" w:rsidRPr="00D43D3F" w:rsidRDefault="00763CE3" w:rsidP="00F55FA1">
            <w:pPr>
              <w:autoSpaceDE w:val="0"/>
              <w:autoSpaceDN w:val="0"/>
              <w:spacing w:before="46" w:line="360" w:lineRule="auto"/>
              <w:ind w:left="104"/>
              <w:rPr>
                <w:rFonts w:ascii="Times New Roman" w:hAnsi="Times New Roman" w:cs="Times New Roman"/>
                <w:b/>
                <w:color w:val="000000"/>
                <w:spacing w:val="-10"/>
                <w:sz w:val="28"/>
                <w:lang w:val="en-IN"/>
              </w:rPr>
            </w:pPr>
            <w:r>
              <w:rPr>
                <w:b/>
                <w:color w:val="000000"/>
                <w:spacing w:val="-10"/>
                <w:sz w:val="24"/>
              </w:rPr>
              <w:t>Project Title</w:t>
            </w:r>
            <w:r w:rsidRPr="00D43D3F">
              <w:rPr>
                <w:rFonts w:ascii="Times New Roman" w:hAnsi="Times New Roman" w:cs="Times New Roman"/>
                <w:b/>
                <w:color w:val="000000"/>
                <w:spacing w:val="-10"/>
                <w:sz w:val="24"/>
              </w:rPr>
              <w:t>:</w:t>
            </w:r>
            <w:r w:rsidR="00F55FA1" w:rsidRPr="00D43D3F">
              <w:rPr>
                <w:rFonts w:ascii="Times New Roman" w:hAnsi="Times New Roman" w:cs="Times New Roman"/>
                <w:b/>
                <w:color w:val="000000"/>
                <w:spacing w:val="-10"/>
                <w:sz w:val="24"/>
              </w:rPr>
              <w:t xml:space="preserve"> </w:t>
            </w:r>
            <w:r w:rsidR="00D43D3F" w:rsidRPr="00D43D3F">
              <w:rPr>
                <w:rFonts w:ascii="Times New Roman" w:hAnsi="Times New Roman" w:cs="Times New Roman"/>
                <w:b/>
                <w:color w:val="0A0A0A"/>
                <w:spacing w:val="2"/>
                <w:sz w:val="24"/>
                <w:szCs w:val="21"/>
                <w:shd w:val="clear" w:color="auto" w:fill="FFFFFF"/>
              </w:rPr>
              <w:t>Hospital Patient Monitoring System</w:t>
            </w:r>
          </w:p>
          <w:p w:rsidR="00A81636" w:rsidRDefault="00B71AE8" w:rsidP="001A4BFF">
            <w:pPr>
              <w:autoSpaceDE w:val="0"/>
              <w:autoSpaceDN w:val="0"/>
              <w:spacing w:before="46" w:after="0" w:line="360" w:lineRule="auto"/>
              <w:ind w:left="104"/>
              <w:rPr>
                <w:b/>
                <w:color w:val="000000"/>
                <w:spacing w:val="-10"/>
                <w:sz w:val="24"/>
              </w:rPr>
            </w:pPr>
            <w:r>
              <w:rPr>
                <w:b/>
                <w:color w:val="000000"/>
                <w:spacing w:val="-10"/>
                <w:sz w:val="24"/>
              </w:rPr>
              <w:t xml:space="preserve"> </w:t>
            </w:r>
          </w:p>
          <w:p w:rsidR="00B71AE8" w:rsidRDefault="00B71AE8" w:rsidP="001A4BFF">
            <w:pPr>
              <w:autoSpaceDE w:val="0"/>
              <w:autoSpaceDN w:val="0"/>
              <w:spacing w:before="46" w:after="0" w:line="360" w:lineRule="auto"/>
              <w:ind w:left="104"/>
              <w:rPr>
                <w:b/>
                <w:color w:val="000000"/>
                <w:spacing w:val="-10"/>
                <w:sz w:val="24"/>
              </w:rPr>
            </w:pPr>
          </w:p>
          <w:p w:rsidR="00B71AE8" w:rsidRDefault="00B71AE8">
            <w:pPr>
              <w:autoSpaceDE w:val="0"/>
              <w:autoSpaceDN w:val="0"/>
              <w:spacing w:before="46" w:after="0" w:line="214" w:lineRule="exact"/>
              <w:ind w:left="104"/>
              <w:rPr>
                <w:b/>
                <w:color w:val="000000"/>
                <w:spacing w:val="-10"/>
                <w:sz w:val="24"/>
              </w:rPr>
            </w:pPr>
          </w:p>
          <w:p w:rsidR="00B71AE8" w:rsidRDefault="00B71AE8">
            <w:pPr>
              <w:autoSpaceDE w:val="0"/>
              <w:autoSpaceDN w:val="0"/>
              <w:spacing w:before="46" w:after="0" w:line="214" w:lineRule="exact"/>
              <w:ind w:left="104"/>
              <w:rPr>
                <w:b/>
                <w:color w:val="000000"/>
                <w:spacing w:val="-10"/>
                <w:sz w:val="24"/>
              </w:rPr>
            </w:pPr>
          </w:p>
          <w:p w:rsidR="00B71AE8" w:rsidRDefault="00B71AE8">
            <w:pPr>
              <w:autoSpaceDE w:val="0"/>
              <w:autoSpaceDN w:val="0"/>
              <w:spacing w:before="46" w:after="0" w:line="214" w:lineRule="exact"/>
              <w:ind w:left="104"/>
              <w:rPr>
                <w:b/>
                <w:color w:val="000000"/>
                <w:spacing w:val="-10"/>
                <w:sz w:val="24"/>
              </w:rPr>
            </w:pPr>
          </w:p>
          <w:p w:rsidR="00B71AE8" w:rsidRDefault="00B71AE8">
            <w:pPr>
              <w:autoSpaceDE w:val="0"/>
              <w:autoSpaceDN w:val="0"/>
              <w:spacing w:before="46" w:after="0" w:line="214" w:lineRule="exact"/>
              <w:ind w:left="104"/>
              <w:rPr>
                <w:b/>
                <w:color w:val="000000"/>
                <w:spacing w:val="-10"/>
                <w:sz w:val="24"/>
              </w:rPr>
            </w:pPr>
          </w:p>
          <w:p w:rsidR="00B71AE8" w:rsidRDefault="00B71AE8">
            <w:pPr>
              <w:autoSpaceDE w:val="0"/>
              <w:autoSpaceDN w:val="0"/>
              <w:spacing w:before="46" w:after="0" w:line="214" w:lineRule="exact"/>
              <w:ind w:left="104"/>
              <w:rPr>
                <w:b/>
                <w:color w:val="000000"/>
                <w:spacing w:val="-10"/>
                <w:sz w:val="24"/>
              </w:rPr>
            </w:pPr>
          </w:p>
          <w:p w:rsidR="00B71AE8" w:rsidRDefault="00B71AE8">
            <w:pPr>
              <w:autoSpaceDE w:val="0"/>
              <w:autoSpaceDN w:val="0"/>
              <w:spacing w:before="46" w:after="0" w:line="214" w:lineRule="exact"/>
              <w:ind w:left="104"/>
            </w:pPr>
          </w:p>
        </w:tc>
      </w:tr>
      <w:tr w:rsidR="00A81636" w:rsidTr="001A4BFF">
        <w:trPr>
          <w:trHeight w:hRule="exact" w:val="80"/>
        </w:trPr>
        <w:tc>
          <w:tcPr>
            <w:tcW w:w="10460" w:type="dxa"/>
            <w:tcBorders>
              <w:top w:val="single" w:sz="8" w:space="0" w:color="000000"/>
              <w:left w:val="single" w:sz="8" w:space="0" w:color="000000"/>
              <w:bottom w:val="single" w:sz="8" w:space="0" w:color="000000"/>
              <w:right w:val="single" w:sz="8" w:space="0" w:color="000000"/>
            </w:tcBorders>
            <w:tcMar>
              <w:left w:w="0" w:type="dxa"/>
              <w:right w:w="0" w:type="dxa"/>
            </w:tcMar>
          </w:tcPr>
          <w:p w:rsidR="00A81636" w:rsidRPr="00B71AE8" w:rsidRDefault="001A4BFF">
            <w:pPr>
              <w:rPr>
                <w:b/>
              </w:rPr>
            </w:pPr>
            <w:r>
              <w:t xml:space="preserve">                            </w:t>
            </w:r>
          </w:p>
        </w:tc>
      </w:tr>
      <w:tr w:rsidR="00A81636">
        <w:trPr>
          <w:trHeight w:hRule="exact" w:val="560"/>
        </w:trPr>
        <w:tc>
          <w:tcPr>
            <w:tcW w:w="10460" w:type="dxa"/>
            <w:tcBorders>
              <w:top w:val="single" w:sz="8" w:space="0" w:color="000000"/>
              <w:left w:val="single" w:sz="8" w:space="0" w:color="000000"/>
              <w:bottom w:val="single" w:sz="8" w:space="0" w:color="000000"/>
              <w:right w:val="single" w:sz="8" w:space="0" w:color="000000"/>
            </w:tcBorders>
            <w:tcMar>
              <w:left w:w="0" w:type="dxa"/>
              <w:right w:w="0" w:type="dxa"/>
            </w:tcMar>
          </w:tcPr>
          <w:p w:rsidR="00A81636" w:rsidRDefault="00763CE3">
            <w:pPr>
              <w:autoSpaceDE w:val="0"/>
              <w:autoSpaceDN w:val="0"/>
              <w:spacing w:after="0" w:line="270" w:lineRule="exact"/>
              <w:ind w:left="104" w:right="288"/>
            </w:pPr>
            <w:r>
              <w:rPr>
                <w:b/>
                <w:color w:val="000000"/>
                <w:spacing w:val="-10"/>
                <w:sz w:val="24"/>
              </w:rPr>
              <w:t>Module Photographs</w:t>
            </w:r>
            <w:r>
              <w:rPr>
                <w:color w:val="000000"/>
                <w:spacing w:val="-10"/>
                <w:sz w:val="24"/>
              </w:rPr>
              <w:t xml:space="preserve">: (3 photographs –Module Photo, Individual student contribution module work in </w:t>
            </w:r>
            <w:r>
              <w:br/>
            </w:r>
            <w:r>
              <w:rPr>
                <w:color w:val="000000"/>
                <w:spacing w:val="-10"/>
                <w:sz w:val="24"/>
              </w:rPr>
              <w:t>the project and presentation image)</w:t>
            </w:r>
          </w:p>
        </w:tc>
      </w:tr>
      <w:tr w:rsidR="00A81636">
        <w:trPr>
          <w:trHeight w:hRule="exact" w:val="3720"/>
        </w:trPr>
        <w:tc>
          <w:tcPr>
            <w:tcW w:w="10460" w:type="dxa"/>
            <w:tcBorders>
              <w:top w:val="single" w:sz="8" w:space="0" w:color="000000"/>
              <w:left w:val="single" w:sz="8" w:space="0" w:color="000000"/>
              <w:bottom w:val="single" w:sz="8" w:space="0" w:color="000000"/>
              <w:right w:val="single" w:sz="8" w:space="0" w:color="000000"/>
            </w:tcBorders>
            <w:tcMar>
              <w:left w:w="0" w:type="dxa"/>
              <w:right w:w="0" w:type="dxa"/>
            </w:tcMar>
          </w:tcPr>
          <w:p w:rsidR="00A81636" w:rsidRDefault="0036006C">
            <w:r w:rsidRPr="0036006C">
              <w:drawing>
                <wp:inline distT="0" distB="0" distL="0" distR="0" wp14:anchorId="7223EB46" wp14:editId="11E83DA0">
                  <wp:extent cx="2082800" cy="2362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82800" cy="2362200"/>
                          </a:xfrm>
                          <a:prstGeom prst="rect">
                            <a:avLst/>
                          </a:prstGeom>
                        </pic:spPr>
                      </pic:pic>
                    </a:graphicData>
                  </a:graphic>
                </wp:inline>
              </w:drawing>
            </w:r>
            <w:r>
              <w:rPr>
                <w:noProof/>
                <w:lang w:val="en-IN" w:eastAsia="en-IN"/>
              </w:rPr>
              <w:t xml:space="preserve"> </w:t>
            </w:r>
            <w:r w:rsidRPr="0036006C">
              <w:drawing>
                <wp:inline distT="0" distB="0" distL="0" distR="0" wp14:anchorId="243316B2" wp14:editId="36996636">
                  <wp:extent cx="2209800" cy="2362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09800" cy="2362200"/>
                          </a:xfrm>
                          <a:prstGeom prst="rect">
                            <a:avLst/>
                          </a:prstGeom>
                        </pic:spPr>
                      </pic:pic>
                    </a:graphicData>
                  </a:graphic>
                </wp:inline>
              </w:drawing>
            </w:r>
            <w:r>
              <w:rPr>
                <w:noProof/>
                <w:lang w:val="en-IN" w:eastAsia="en-IN"/>
              </w:rPr>
              <w:t xml:space="preserve"> </w:t>
            </w:r>
            <w:r w:rsidRPr="0036006C">
              <w:rPr>
                <w:noProof/>
                <w:lang w:val="en-IN" w:eastAsia="en-IN"/>
              </w:rPr>
              <w:drawing>
                <wp:inline distT="0" distB="0" distL="0" distR="0" wp14:anchorId="2533EEAD" wp14:editId="0569152E">
                  <wp:extent cx="2266950" cy="2362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66950" cy="2362200"/>
                          </a:xfrm>
                          <a:prstGeom prst="rect">
                            <a:avLst/>
                          </a:prstGeom>
                        </pic:spPr>
                      </pic:pic>
                    </a:graphicData>
                  </a:graphic>
                </wp:inline>
              </w:drawing>
            </w:r>
          </w:p>
        </w:tc>
      </w:tr>
      <w:tr w:rsidR="00A81636">
        <w:trPr>
          <w:trHeight w:hRule="exact" w:val="580"/>
        </w:trPr>
        <w:tc>
          <w:tcPr>
            <w:tcW w:w="10460" w:type="dxa"/>
            <w:tcBorders>
              <w:top w:val="single" w:sz="8" w:space="0" w:color="000000"/>
              <w:left w:val="single" w:sz="8" w:space="0" w:color="000000"/>
              <w:bottom w:val="single" w:sz="8" w:space="0" w:color="000000"/>
              <w:right w:val="single" w:sz="8" w:space="0" w:color="000000"/>
            </w:tcBorders>
            <w:tcMar>
              <w:left w:w="0" w:type="dxa"/>
              <w:right w:w="0" w:type="dxa"/>
            </w:tcMar>
          </w:tcPr>
          <w:p w:rsidR="00A81636" w:rsidRDefault="00763CE3">
            <w:pPr>
              <w:autoSpaceDE w:val="0"/>
              <w:autoSpaceDN w:val="0"/>
              <w:spacing w:before="8" w:after="0" w:line="276" w:lineRule="exact"/>
              <w:ind w:left="104" w:right="1008"/>
            </w:pPr>
            <w:r>
              <w:rPr>
                <w:b/>
                <w:color w:val="000000"/>
                <w:spacing w:val="-10"/>
                <w:sz w:val="24"/>
              </w:rPr>
              <w:t>Project Description</w:t>
            </w:r>
            <w:r>
              <w:rPr>
                <w:color w:val="000000"/>
                <w:spacing w:val="-10"/>
                <w:sz w:val="24"/>
              </w:rPr>
              <w:t xml:space="preserve">: (here you write what you did in this project (contribution) including Model </w:t>
            </w:r>
            <w:r>
              <w:br/>
            </w:r>
            <w:r>
              <w:rPr>
                <w:color w:val="000000"/>
                <w:spacing w:val="-10"/>
                <w:sz w:val="24"/>
              </w:rPr>
              <w:t>Description</w:t>
            </w:r>
          </w:p>
        </w:tc>
      </w:tr>
      <w:tr w:rsidR="00A81636" w:rsidRPr="00763CE3">
        <w:trPr>
          <w:trHeight w:hRule="exact" w:val="4580"/>
        </w:trPr>
        <w:tc>
          <w:tcPr>
            <w:tcW w:w="10460" w:type="dxa"/>
            <w:tcBorders>
              <w:top w:val="single" w:sz="8" w:space="0" w:color="000000"/>
              <w:left w:val="single" w:sz="8" w:space="0" w:color="000000"/>
              <w:bottom w:val="single" w:sz="8" w:space="0" w:color="000000"/>
              <w:right w:val="single" w:sz="8" w:space="0" w:color="000000"/>
            </w:tcBorders>
            <w:tcMar>
              <w:left w:w="0" w:type="dxa"/>
              <w:right w:w="0" w:type="dxa"/>
            </w:tcMar>
          </w:tcPr>
          <w:p w:rsidR="005D56C1" w:rsidRPr="005D56C1" w:rsidRDefault="005D56C1" w:rsidP="005D56C1">
            <w:pPr>
              <w:pStyle w:val="pdq2pgselectionanchorcontainer"/>
              <w:rPr>
                <w:sz w:val="28"/>
              </w:rPr>
            </w:pPr>
            <w:r w:rsidRPr="005D56C1">
              <w:rPr>
                <w:sz w:val="28"/>
              </w:rPr>
              <w:t xml:space="preserve">My contribution to the </w:t>
            </w:r>
            <w:r w:rsidRPr="005D56C1">
              <w:rPr>
                <w:rStyle w:val="Strong"/>
                <w:sz w:val="28"/>
              </w:rPr>
              <w:t>Hospital Patient Monitoring System</w:t>
            </w:r>
            <w:r w:rsidRPr="005D56C1">
              <w:rPr>
                <w:sz w:val="28"/>
              </w:rPr>
              <w:t xml:space="preserve"> focused on implementing the emergency priority classification, patient sorting, and display of high-priority patients. The system monitors important physiological parameters such as heart rate, body temperature, and oxygen saturation to determine the risk level of each patient. I worked on developing the classification logic to categorize patients into </w:t>
            </w:r>
            <w:r w:rsidRPr="005D56C1">
              <w:rPr>
                <w:rStyle w:val="Strong"/>
                <w:sz w:val="28"/>
              </w:rPr>
              <w:t>HIGH, MODERATE, and LOW</w:t>
            </w:r>
            <w:r w:rsidRPr="005D56C1">
              <w:rPr>
                <w:sz w:val="28"/>
              </w:rPr>
              <w:t xml:space="preserve"> risk levels based on their monitored values. The emergency priority feature was implemented to identify patients whose vital signs indicate a critical condition and who may require immediate medical attention. I also developed the functionality to display high-priority patients separately so that critical records can be identified easily. In addition, I implemented the sorting mechanism to arrange patient records according to their risk level, giving higher priority to critical patients. The sorting functionality helps healthcare staff quickly understand the priority of patients and focus on those requiring urgent monitoring. I tested the implemented functions using normal, boundary, and critical input values to verify the correctness of the risk classification and sorting operati</w:t>
            </w:r>
            <w:r>
              <w:rPr>
                <w:sz w:val="28"/>
              </w:rPr>
              <w:t xml:space="preserve">ons. </w:t>
            </w:r>
            <w:bookmarkStart w:id="0" w:name="_GoBack"/>
            <w:bookmarkEnd w:id="0"/>
          </w:p>
          <w:p w:rsidR="003D6C11" w:rsidRPr="003D6C11" w:rsidRDefault="005D56C1" w:rsidP="005D56C1">
            <w:pPr>
              <w:pBdr>
                <w:bottom w:val="single" w:sz="6" w:space="1" w:color="auto"/>
              </w:pBdr>
              <w:spacing w:after="0" w:line="240" w:lineRule="auto"/>
              <w:jc w:val="center"/>
              <w:rPr>
                <w:rFonts w:ascii="Arial" w:eastAsia="Times New Roman" w:hAnsi="Arial" w:cs="Arial"/>
                <w:vanish/>
                <w:sz w:val="16"/>
                <w:szCs w:val="16"/>
                <w:lang w:val="en-IN" w:eastAsia="en-IN"/>
              </w:rPr>
            </w:pPr>
            <w:r w:rsidRPr="003D6C11">
              <w:rPr>
                <w:rFonts w:ascii="Arial" w:eastAsia="Times New Roman" w:hAnsi="Arial" w:cs="Arial"/>
                <w:vanish/>
                <w:sz w:val="16"/>
                <w:szCs w:val="16"/>
                <w:lang w:val="en-IN" w:eastAsia="en-IN"/>
              </w:rPr>
              <w:t xml:space="preserve"> </w:t>
            </w:r>
            <w:r w:rsidR="003D6C11" w:rsidRPr="003D6C11">
              <w:rPr>
                <w:rFonts w:ascii="Arial" w:eastAsia="Times New Roman" w:hAnsi="Arial" w:cs="Arial"/>
                <w:vanish/>
                <w:sz w:val="16"/>
                <w:szCs w:val="16"/>
                <w:lang w:val="en-IN" w:eastAsia="en-IN"/>
              </w:rPr>
              <w:t>Top of Form</w:t>
            </w:r>
          </w:p>
          <w:p w:rsidR="003D6C11" w:rsidRPr="003D6C11" w:rsidRDefault="003D6C11" w:rsidP="003D6C11">
            <w:pPr>
              <w:spacing w:after="0" w:line="240" w:lineRule="auto"/>
              <w:rPr>
                <w:rFonts w:ascii="Times New Roman" w:eastAsia="Times New Roman" w:hAnsi="Times New Roman" w:cs="Times New Roman"/>
                <w:sz w:val="24"/>
                <w:szCs w:val="24"/>
                <w:lang w:val="en-IN" w:eastAsia="en-IN"/>
              </w:rPr>
            </w:pPr>
          </w:p>
          <w:p w:rsidR="003D6C11" w:rsidRPr="003D6C11" w:rsidRDefault="003D6C11" w:rsidP="003D6C11">
            <w:pPr>
              <w:pBdr>
                <w:top w:val="single" w:sz="6" w:space="1" w:color="auto"/>
              </w:pBdr>
              <w:spacing w:after="0" w:line="240" w:lineRule="auto"/>
              <w:jc w:val="center"/>
              <w:rPr>
                <w:rFonts w:ascii="Arial" w:eastAsia="Times New Roman" w:hAnsi="Arial" w:cs="Arial"/>
                <w:vanish/>
                <w:sz w:val="16"/>
                <w:szCs w:val="16"/>
                <w:lang w:val="en-IN" w:eastAsia="en-IN"/>
              </w:rPr>
            </w:pPr>
            <w:r w:rsidRPr="003D6C11">
              <w:rPr>
                <w:rFonts w:ascii="Arial" w:eastAsia="Times New Roman" w:hAnsi="Arial" w:cs="Arial"/>
                <w:vanish/>
                <w:sz w:val="16"/>
                <w:szCs w:val="16"/>
                <w:lang w:val="en-IN" w:eastAsia="en-IN"/>
              </w:rPr>
              <w:t>Bottom of Form</w:t>
            </w:r>
          </w:p>
          <w:p w:rsidR="00A81636" w:rsidRPr="00763CE3" w:rsidRDefault="00A81636">
            <w:pPr>
              <w:rPr>
                <w:b/>
                <w:sz w:val="28"/>
                <w:szCs w:val="28"/>
              </w:rPr>
            </w:pPr>
          </w:p>
        </w:tc>
      </w:tr>
    </w:tbl>
    <w:p w:rsidR="00A81636" w:rsidRDefault="00763CE3">
      <w:pPr>
        <w:tabs>
          <w:tab w:val="left" w:pos="9640"/>
        </w:tabs>
        <w:autoSpaceDE w:val="0"/>
        <w:autoSpaceDN w:val="0"/>
        <w:spacing w:before="622" w:after="0" w:line="214" w:lineRule="exact"/>
        <w:ind w:left="1000"/>
      </w:pPr>
      <w:r>
        <w:rPr>
          <w:b/>
          <w:color w:val="000000"/>
          <w:spacing w:val="-10"/>
          <w:sz w:val="24"/>
        </w:rPr>
        <w:t xml:space="preserve">Student Signature </w:t>
      </w:r>
      <w:r>
        <w:tab/>
      </w:r>
      <w:r>
        <w:rPr>
          <w:b/>
          <w:color w:val="000000"/>
          <w:spacing w:val="-10"/>
          <w:sz w:val="24"/>
        </w:rPr>
        <w:t>Guide Signature</w:t>
      </w:r>
    </w:p>
    <w:sectPr w:rsidR="00A81636" w:rsidSect="00034616">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A4BFF"/>
    <w:rsid w:val="0029639D"/>
    <w:rsid w:val="00326F90"/>
    <w:rsid w:val="0036006C"/>
    <w:rsid w:val="003D469B"/>
    <w:rsid w:val="003D6C11"/>
    <w:rsid w:val="005828A3"/>
    <w:rsid w:val="005D56C1"/>
    <w:rsid w:val="00763CE3"/>
    <w:rsid w:val="007F5401"/>
    <w:rsid w:val="00A81636"/>
    <w:rsid w:val="00AA1D8D"/>
    <w:rsid w:val="00B47730"/>
    <w:rsid w:val="00B71AE8"/>
    <w:rsid w:val="00BD4E83"/>
    <w:rsid w:val="00CB0664"/>
    <w:rsid w:val="00D40F3A"/>
    <w:rsid w:val="00D43D3F"/>
    <w:rsid w:val="00EA7A05"/>
    <w:rsid w:val="00F55F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0C15E03-84E1-4EA7-9F1D-6167E841D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5FA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z-TopofForm">
    <w:name w:val="HTML Top of Form"/>
    <w:basedOn w:val="Normal"/>
    <w:next w:val="Normal"/>
    <w:link w:val="z-TopofFormChar"/>
    <w:hidden/>
    <w:uiPriority w:val="99"/>
    <w:semiHidden/>
    <w:unhideWhenUsed/>
    <w:rsid w:val="003D6C11"/>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3D6C11"/>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3D6C11"/>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3D6C11"/>
    <w:rPr>
      <w:rFonts w:ascii="Arial" w:eastAsia="Times New Roman" w:hAnsi="Arial" w:cs="Arial"/>
      <w:vanish/>
      <w:sz w:val="16"/>
      <w:szCs w:val="16"/>
      <w:lang w:val="en-IN" w:eastAsia="en-IN"/>
    </w:rPr>
  </w:style>
  <w:style w:type="paragraph" w:customStyle="1" w:styleId="pdq2pgselectionanchorcontainer">
    <w:name w:val="pdq2pg_selectionanchorcontainer"/>
    <w:basedOn w:val="Normal"/>
    <w:rsid w:val="005D56C1"/>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021646">
      <w:bodyDiv w:val="1"/>
      <w:marLeft w:val="0"/>
      <w:marRight w:val="0"/>
      <w:marTop w:val="0"/>
      <w:marBottom w:val="0"/>
      <w:divBdr>
        <w:top w:val="none" w:sz="0" w:space="0" w:color="auto"/>
        <w:left w:val="none" w:sz="0" w:space="0" w:color="auto"/>
        <w:bottom w:val="none" w:sz="0" w:space="0" w:color="auto"/>
        <w:right w:val="none" w:sz="0" w:space="0" w:color="auto"/>
      </w:divBdr>
    </w:div>
    <w:div w:id="75441260">
      <w:bodyDiv w:val="1"/>
      <w:marLeft w:val="0"/>
      <w:marRight w:val="0"/>
      <w:marTop w:val="0"/>
      <w:marBottom w:val="0"/>
      <w:divBdr>
        <w:top w:val="none" w:sz="0" w:space="0" w:color="auto"/>
        <w:left w:val="none" w:sz="0" w:space="0" w:color="auto"/>
        <w:bottom w:val="none" w:sz="0" w:space="0" w:color="auto"/>
        <w:right w:val="none" w:sz="0" w:space="0" w:color="auto"/>
      </w:divBdr>
      <w:divsChild>
        <w:div w:id="1274944690">
          <w:marLeft w:val="0"/>
          <w:marRight w:val="0"/>
          <w:marTop w:val="0"/>
          <w:marBottom w:val="0"/>
          <w:divBdr>
            <w:top w:val="none" w:sz="0" w:space="0" w:color="auto"/>
            <w:left w:val="none" w:sz="0" w:space="0" w:color="auto"/>
            <w:bottom w:val="none" w:sz="0" w:space="0" w:color="auto"/>
            <w:right w:val="none" w:sz="0" w:space="0" w:color="auto"/>
          </w:divBdr>
          <w:divsChild>
            <w:div w:id="807822355">
              <w:marLeft w:val="0"/>
              <w:marRight w:val="0"/>
              <w:marTop w:val="0"/>
              <w:marBottom w:val="0"/>
              <w:divBdr>
                <w:top w:val="none" w:sz="0" w:space="0" w:color="auto"/>
                <w:left w:val="none" w:sz="0" w:space="0" w:color="auto"/>
                <w:bottom w:val="none" w:sz="0" w:space="0" w:color="auto"/>
                <w:right w:val="none" w:sz="0" w:space="0" w:color="auto"/>
              </w:divBdr>
              <w:divsChild>
                <w:div w:id="244002223">
                  <w:marLeft w:val="0"/>
                  <w:marRight w:val="0"/>
                  <w:marTop w:val="0"/>
                  <w:marBottom w:val="0"/>
                  <w:divBdr>
                    <w:top w:val="none" w:sz="0" w:space="0" w:color="auto"/>
                    <w:left w:val="none" w:sz="0" w:space="0" w:color="auto"/>
                    <w:bottom w:val="none" w:sz="0" w:space="0" w:color="auto"/>
                    <w:right w:val="none" w:sz="0" w:space="0" w:color="auto"/>
                  </w:divBdr>
                  <w:divsChild>
                    <w:div w:id="163520151">
                      <w:marLeft w:val="0"/>
                      <w:marRight w:val="0"/>
                      <w:marTop w:val="0"/>
                      <w:marBottom w:val="0"/>
                      <w:divBdr>
                        <w:top w:val="none" w:sz="0" w:space="0" w:color="auto"/>
                        <w:left w:val="none" w:sz="0" w:space="0" w:color="auto"/>
                        <w:bottom w:val="none" w:sz="0" w:space="0" w:color="auto"/>
                        <w:right w:val="none" w:sz="0" w:space="0" w:color="auto"/>
                      </w:divBdr>
                      <w:divsChild>
                        <w:div w:id="1881211851">
                          <w:marLeft w:val="0"/>
                          <w:marRight w:val="0"/>
                          <w:marTop w:val="0"/>
                          <w:marBottom w:val="0"/>
                          <w:divBdr>
                            <w:top w:val="none" w:sz="0" w:space="0" w:color="auto"/>
                            <w:left w:val="none" w:sz="0" w:space="0" w:color="auto"/>
                            <w:bottom w:val="none" w:sz="0" w:space="0" w:color="auto"/>
                            <w:right w:val="none" w:sz="0" w:space="0" w:color="auto"/>
                          </w:divBdr>
                          <w:divsChild>
                            <w:div w:id="2064021055">
                              <w:marLeft w:val="0"/>
                              <w:marRight w:val="0"/>
                              <w:marTop w:val="0"/>
                              <w:marBottom w:val="0"/>
                              <w:divBdr>
                                <w:top w:val="none" w:sz="0" w:space="0" w:color="auto"/>
                                <w:left w:val="none" w:sz="0" w:space="0" w:color="auto"/>
                                <w:bottom w:val="none" w:sz="0" w:space="0" w:color="auto"/>
                                <w:right w:val="none" w:sz="0" w:space="0" w:color="auto"/>
                              </w:divBdr>
                              <w:divsChild>
                                <w:div w:id="1153989250">
                                  <w:marLeft w:val="0"/>
                                  <w:marRight w:val="0"/>
                                  <w:marTop w:val="0"/>
                                  <w:marBottom w:val="0"/>
                                  <w:divBdr>
                                    <w:top w:val="none" w:sz="0" w:space="0" w:color="auto"/>
                                    <w:left w:val="none" w:sz="0" w:space="0" w:color="auto"/>
                                    <w:bottom w:val="none" w:sz="0" w:space="0" w:color="auto"/>
                                    <w:right w:val="none" w:sz="0" w:space="0" w:color="auto"/>
                                  </w:divBdr>
                                  <w:divsChild>
                                    <w:div w:id="1761757097">
                                      <w:marLeft w:val="0"/>
                                      <w:marRight w:val="0"/>
                                      <w:marTop w:val="0"/>
                                      <w:marBottom w:val="0"/>
                                      <w:divBdr>
                                        <w:top w:val="none" w:sz="0" w:space="0" w:color="auto"/>
                                        <w:left w:val="none" w:sz="0" w:space="0" w:color="auto"/>
                                        <w:bottom w:val="none" w:sz="0" w:space="0" w:color="auto"/>
                                        <w:right w:val="none" w:sz="0" w:space="0" w:color="auto"/>
                                      </w:divBdr>
                                      <w:divsChild>
                                        <w:div w:id="1749958366">
                                          <w:marLeft w:val="0"/>
                                          <w:marRight w:val="0"/>
                                          <w:marTop w:val="0"/>
                                          <w:marBottom w:val="0"/>
                                          <w:divBdr>
                                            <w:top w:val="none" w:sz="0" w:space="0" w:color="auto"/>
                                            <w:left w:val="none" w:sz="0" w:space="0" w:color="auto"/>
                                            <w:bottom w:val="none" w:sz="0" w:space="0" w:color="auto"/>
                                            <w:right w:val="none" w:sz="0" w:space="0" w:color="auto"/>
                                          </w:divBdr>
                                          <w:divsChild>
                                            <w:div w:id="948513574">
                                              <w:marLeft w:val="0"/>
                                              <w:marRight w:val="0"/>
                                              <w:marTop w:val="0"/>
                                              <w:marBottom w:val="0"/>
                                              <w:divBdr>
                                                <w:top w:val="none" w:sz="0" w:space="0" w:color="auto"/>
                                                <w:left w:val="none" w:sz="0" w:space="0" w:color="auto"/>
                                                <w:bottom w:val="none" w:sz="0" w:space="0" w:color="auto"/>
                                                <w:right w:val="none" w:sz="0" w:space="0" w:color="auto"/>
                                              </w:divBdr>
                                              <w:divsChild>
                                                <w:div w:id="86392858">
                                                  <w:marLeft w:val="0"/>
                                                  <w:marRight w:val="0"/>
                                                  <w:marTop w:val="0"/>
                                                  <w:marBottom w:val="0"/>
                                                  <w:divBdr>
                                                    <w:top w:val="none" w:sz="0" w:space="0" w:color="auto"/>
                                                    <w:left w:val="none" w:sz="0" w:space="0" w:color="auto"/>
                                                    <w:bottom w:val="none" w:sz="0" w:space="0" w:color="auto"/>
                                                    <w:right w:val="none" w:sz="0" w:space="0" w:color="auto"/>
                                                  </w:divBdr>
                                                  <w:divsChild>
                                                    <w:div w:id="661127722">
                                                      <w:marLeft w:val="0"/>
                                                      <w:marRight w:val="0"/>
                                                      <w:marTop w:val="0"/>
                                                      <w:marBottom w:val="0"/>
                                                      <w:divBdr>
                                                        <w:top w:val="none" w:sz="0" w:space="0" w:color="auto"/>
                                                        <w:left w:val="none" w:sz="0" w:space="0" w:color="auto"/>
                                                        <w:bottom w:val="none" w:sz="0" w:space="0" w:color="auto"/>
                                                        <w:right w:val="none" w:sz="0" w:space="0" w:color="auto"/>
                                                      </w:divBdr>
                                                      <w:divsChild>
                                                        <w:div w:id="1665468988">
                                                          <w:marLeft w:val="0"/>
                                                          <w:marRight w:val="0"/>
                                                          <w:marTop w:val="0"/>
                                                          <w:marBottom w:val="0"/>
                                                          <w:divBdr>
                                                            <w:top w:val="none" w:sz="0" w:space="0" w:color="auto"/>
                                                            <w:left w:val="none" w:sz="0" w:space="0" w:color="auto"/>
                                                            <w:bottom w:val="none" w:sz="0" w:space="0" w:color="auto"/>
                                                            <w:right w:val="none" w:sz="0" w:space="0" w:color="auto"/>
                                                          </w:divBdr>
                                                          <w:divsChild>
                                                            <w:div w:id="825390868">
                                                              <w:marLeft w:val="0"/>
                                                              <w:marRight w:val="0"/>
                                                              <w:marTop w:val="0"/>
                                                              <w:marBottom w:val="0"/>
                                                              <w:divBdr>
                                                                <w:top w:val="none" w:sz="0" w:space="0" w:color="auto"/>
                                                                <w:left w:val="none" w:sz="0" w:space="0" w:color="auto"/>
                                                                <w:bottom w:val="none" w:sz="0" w:space="0" w:color="auto"/>
                                                                <w:right w:val="none" w:sz="0" w:space="0" w:color="auto"/>
                                                              </w:divBdr>
                                                              <w:divsChild>
                                                                <w:div w:id="145794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8643962">
          <w:marLeft w:val="0"/>
          <w:marRight w:val="0"/>
          <w:marTop w:val="0"/>
          <w:marBottom w:val="0"/>
          <w:divBdr>
            <w:top w:val="none" w:sz="0" w:space="0" w:color="auto"/>
            <w:left w:val="none" w:sz="0" w:space="0" w:color="auto"/>
            <w:bottom w:val="none" w:sz="0" w:space="0" w:color="auto"/>
            <w:right w:val="none" w:sz="0" w:space="0" w:color="auto"/>
          </w:divBdr>
          <w:divsChild>
            <w:div w:id="1596982582">
              <w:marLeft w:val="0"/>
              <w:marRight w:val="0"/>
              <w:marTop w:val="0"/>
              <w:marBottom w:val="0"/>
              <w:divBdr>
                <w:top w:val="none" w:sz="0" w:space="0" w:color="auto"/>
                <w:left w:val="none" w:sz="0" w:space="0" w:color="auto"/>
                <w:bottom w:val="none" w:sz="0" w:space="0" w:color="auto"/>
                <w:right w:val="none" w:sz="0" w:space="0" w:color="auto"/>
              </w:divBdr>
              <w:divsChild>
                <w:div w:id="329068002">
                  <w:marLeft w:val="0"/>
                  <w:marRight w:val="0"/>
                  <w:marTop w:val="0"/>
                  <w:marBottom w:val="0"/>
                  <w:divBdr>
                    <w:top w:val="none" w:sz="0" w:space="0" w:color="auto"/>
                    <w:left w:val="none" w:sz="0" w:space="0" w:color="auto"/>
                    <w:bottom w:val="none" w:sz="0" w:space="0" w:color="auto"/>
                    <w:right w:val="none" w:sz="0" w:space="0" w:color="auto"/>
                  </w:divBdr>
                  <w:divsChild>
                    <w:div w:id="1772240514">
                      <w:marLeft w:val="0"/>
                      <w:marRight w:val="0"/>
                      <w:marTop w:val="0"/>
                      <w:marBottom w:val="0"/>
                      <w:divBdr>
                        <w:top w:val="none" w:sz="0" w:space="0" w:color="auto"/>
                        <w:left w:val="none" w:sz="0" w:space="0" w:color="auto"/>
                        <w:bottom w:val="none" w:sz="0" w:space="0" w:color="auto"/>
                        <w:right w:val="none" w:sz="0" w:space="0" w:color="auto"/>
                      </w:divBdr>
                      <w:divsChild>
                        <w:div w:id="532035190">
                          <w:marLeft w:val="0"/>
                          <w:marRight w:val="0"/>
                          <w:marTop w:val="0"/>
                          <w:marBottom w:val="0"/>
                          <w:divBdr>
                            <w:top w:val="none" w:sz="0" w:space="0" w:color="auto"/>
                            <w:left w:val="none" w:sz="0" w:space="0" w:color="auto"/>
                            <w:bottom w:val="none" w:sz="0" w:space="0" w:color="auto"/>
                            <w:right w:val="none" w:sz="0" w:space="0" w:color="auto"/>
                          </w:divBdr>
                          <w:divsChild>
                            <w:div w:id="1172767745">
                              <w:marLeft w:val="0"/>
                              <w:marRight w:val="0"/>
                              <w:marTop w:val="0"/>
                              <w:marBottom w:val="0"/>
                              <w:divBdr>
                                <w:top w:val="none" w:sz="0" w:space="0" w:color="auto"/>
                                <w:left w:val="none" w:sz="0" w:space="0" w:color="auto"/>
                                <w:bottom w:val="none" w:sz="0" w:space="0" w:color="auto"/>
                                <w:right w:val="none" w:sz="0" w:space="0" w:color="auto"/>
                              </w:divBdr>
                              <w:divsChild>
                                <w:div w:id="1638797325">
                                  <w:marLeft w:val="0"/>
                                  <w:marRight w:val="0"/>
                                  <w:marTop w:val="0"/>
                                  <w:marBottom w:val="0"/>
                                  <w:divBdr>
                                    <w:top w:val="none" w:sz="0" w:space="0" w:color="auto"/>
                                    <w:left w:val="none" w:sz="0" w:space="0" w:color="auto"/>
                                    <w:bottom w:val="none" w:sz="0" w:space="0" w:color="auto"/>
                                    <w:right w:val="none" w:sz="0" w:space="0" w:color="auto"/>
                                  </w:divBdr>
                                  <w:divsChild>
                                    <w:div w:id="1547374539">
                                      <w:marLeft w:val="0"/>
                                      <w:marRight w:val="0"/>
                                      <w:marTop w:val="0"/>
                                      <w:marBottom w:val="0"/>
                                      <w:divBdr>
                                        <w:top w:val="none" w:sz="0" w:space="0" w:color="auto"/>
                                        <w:left w:val="none" w:sz="0" w:space="0" w:color="auto"/>
                                        <w:bottom w:val="none" w:sz="0" w:space="0" w:color="auto"/>
                                        <w:right w:val="none" w:sz="0" w:space="0" w:color="auto"/>
                                      </w:divBdr>
                                      <w:divsChild>
                                        <w:div w:id="2120445285">
                                          <w:marLeft w:val="0"/>
                                          <w:marRight w:val="0"/>
                                          <w:marTop w:val="0"/>
                                          <w:marBottom w:val="0"/>
                                          <w:divBdr>
                                            <w:top w:val="none" w:sz="0" w:space="0" w:color="auto"/>
                                            <w:left w:val="none" w:sz="0" w:space="0" w:color="auto"/>
                                            <w:bottom w:val="none" w:sz="0" w:space="0" w:color="auto"/>
                                            <w:right w:val="none" w:sz="0" w:space="0" w:color="auto"/>
                                          </w:divBdr>
                                          <w:divsChild>
                                            <w:div w:id="481504516">
                                              <w:marLeft w:val="0"/>
                                              <w:marRight w:val="0"/>
                                              <w:marTop w:val="0"/>
                                              <w:marBottom w:val="0"/>
                                              <w:divBdr>
                                                <w:top w:val="none" w:sz="0" w:space="0" w:color="auto"/>
                                                <w:left w:val="none" w:sz="0" w:space="0" w:color="auto"/>
                                                <w:bottom w:val="none" w:sz="0" w:space="0" w:color="auto"/>
                                                <w:right w:val="none" w:sz="0" w:space="0" w:color="auto"/>
                                              </w:divBdr>
                                              <w:divsChild>
                                                <w:div w:id="259488053">
                                                  <w:marLeft w:val="0"/>
                                                  <w:marRight w:val="0"/>
                                                  <w:marTop w:val="0"/>
                                                  <w:marBottom w:val="0"/>
                                                  <w:divBdr>
                                                    <w:top w:val="none" w:sz="0" w:space="0" w:color="auto"/>
                                                    <w:left w:val="none" w:sz="0" w:space="0" w:color="auto"/>
                                                    <w:bottom w:val="none" w:sz="0" w:space="0" w:color="auto"/>
                                                    <w:right w:val="none" w:sz="0" w:space="0" w:color="auto"/>
                                                  </w:divBdr>
                                                  <w:divsChild>
                                                    <w:div w:id="172733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502035">
      <w:bodyDiv w:val="1"/>
      <w:marLeft w:val="0"/>
      <w:marRight w:val="0"/>
      <w:marTop w:val="0"/>
      <w:marBottom w:val="0"/>
      <w:divBdr>
        <w:top w:val="none" w:sz="0" w:space="0" w:color="auto"/>
        <w:left w:val="none" w:sz="0" w:space="0" w:color="auto"/>
        <w:bottom w:val="none" w:sz="0" w:space="0" w:color="auto"/>
        <w:right w:val="none" w:sz="0" w:space="0" w:color="auto"/>
      </w:divBdr>
    </w:div>
    <w:div w:id="1728406906">
      <w:bodyDiv w:val="1"/>
      <w:marLeft w:val="0"/>
      <w:marRight w:val="0"/>
      <w:marTop w:val="0"/>
      <w:marBottom w:val="0"/>
      <w:divBdr>
        <w:top w:val="none" w:sz="0" w:space="0" w:color="auto"/>
        <w:left w:val="none" w:sz="0" w:space="0" w:color="auto"/>
        <w:bottom w:val="none" w:sz="0" w:space="0" w:color="auto"/>
        <w:right w:val="none" w:sz="0" w:space="0" w:color="auto"/>
      </w:divBdr>
    </w:div>
    <w:div w:id="1825585927">
      <w:bodyDiv w:val="1"/>
      <w:marLeft w:val="0"/>
      <w:marRight w:val="0"/>
      <w:marTop w:val="0"/>
      <w:marBottom w:val="0"/>
      <w:divBdr>
        <w:top w:val="none" w:sz="0" w:space="0" w:color="auto"/>
        <w:left w:val="none" w:sz="0" w:space="0" w:color="auto"/>
        <w:bottom w:val="none" w:sz="0" w:space="0" w:color="auto"/>
        <w:right w:val="none" w:sz="0" w:space="0" w:color="auto"/>
      </w:divBdr>
    </w:div>
    <w:div w:id="1952545534">
      <w:bodyDiv w:val="1"/>
      <w:marLeft w:val="0"/>
      <w:marRight w:val="0"/>
      <w:marTop w:val="0"/>
      <w:marBottom w:val="0"/>
      <w:divBdr>
        <w:top w:val="none" w:sz="0" w:space="0" w:color="auto"/>
        <w:left w:val="none" w:sz="0" w:space="0" w:color="auto"/>
        <w:bottom w:val="none" w:sz="0" w:space="0" w:color="auto"/>
        <w:right w:val="none" w:sz="0" w:space="0" w:color="auto"/>
      </w:divBdr>
      <w:divsChild>
        <w:div w:id="736241059">
          <w:marLeft w:val="0"/>
          <w:marRight w:val="0"/>
          <w:marTop w:val="0"/>
          <w:marBottom w:val="0"/>
          <w:divBdr>
            <w:top w:val="none" w:sz="0" w:space="0" w:color="auto"/>
            <w:left w:val="none" w:sz="0" w:space="0" w:color="auto"/>
            <w:bottom w:val="none" w:sz="0" w:space="0" w:color="auto"/>
            <w:right w:val="none" w:sz="0" w:space="0" w:color="auto"/>
          </w:divBdr>
          <w:divsChild>
            <w:div w:id="676807649">
              <w:marLeft w:val="0"/>
              <w:marRight w:val="0"/>
              <w:marTop w:val="0"/>
              <w:marBottom w:val="0"/>
              <w:divBdr>
                <w:top w:val="none" w:sz="0" w:space="0" w:color="auto"/>
                <w:left w:val="none" w:sz="0" w:space="0" w:color="auto"/>
                <w:bottom w:val="none" w:sz="0" w:space="0" w:color="auto"/>
                <w:right w:val="none" w:sz="0" w:space="0" w:color="auto"/>
              </w:divBdr>
              <w:divsChild>
                <w:div w:id="1081754296">
                  <w:marLeft w:val="0"/>
                  <w:marRight w:val="0"/>
                  <w:marTop w:val="0"/>
                  <w:marBottom w:val="0"/>
                  <w:divBdr>
                    <w:top w:val="none" w:sz="0" w:space="0" w:color="auto"/>
                    <w:left w:val="none" w:sz="0" w:space="0" w:color="auto"/>
                    <w:bottom w:val="none" w:sz="0" w:space="0" w:color="auto"/>
                    <w:right w:val="none" w:sz="0" w:space="0" w:color="auto"/>
                  </w:divBdr>
                  <w:divsChild>
                    <w:div w:id="183272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E4E541-3B59-413C-9477-730A228C9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cp:lastPrinted>2026-06-26T04:38:00Z</cp:lastPrinted>
  <dcterms:created xsi:type="dcterms:W3CDTF">2026-09-01T05:58:00Z</dcterms:created>
  <dcterms:modified xsi:type="dcterms:W3CDTF">2026-09-01T05:58:00Z</dcterms:modified>
  <cp:category/>
</cp:coreProperties>
</file>